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</w:t>
      </w:r>
    </w:p>
    <w:p>
      <w:r>
        <w:t>State of Minnesota — District Court</w:t>
      </w:r>
    </w:p>
    <w:p>
      <w:r>
        <w:t>County: {{ district_court_county }}    Judicial district: {{ judicial_district }}</w:t>
      </w:r>
    </w:p>
    <w:p>
      <w:r>
        <w:t>Court file number: {{ docket_number }}    Case type: Name Change</w:t>
      </w:r>
    </w:p>
    <w:p>
      <w:r>
        <w:t>In the Matter of the Application of: {{ packet_caption }}</w:t>
      </w:r>
    </w:p>
    <w:p>
      <w:pPr>
        <w:pStyle w:val="Title"/>
      </w:pPr>
      <w:r>
        <w:t>Affidavit to Request Fee Waiver — FEE102</w:t>
      </w:r>
    </w:p>
    <w:p>
      <w:r>
        <w:t>Minn. Stat. § 563.01</w:t>
      </w:r>
    </w:p>
    <w:p>
      <w:r>
        <w:t>1. I am a party in this action. I am not filing on behalf of a business. In good faith, I ask for a court order waiving court fees and costs. I cannot support my family and myself and also pay or give security for costs.</w:t>
      </w:r>
    </w:p>
    <w:p>
      <w:r>
        <w:t>2. I believe that I have good reasons for making this request.</w:t>
      </w:r>
    </w:p>
    <w:p>
      <w:r>
        <w:t>☒ I am including my pleadings with this Affidavit (or I have already filed my pleadings but have not yet paid the filing fee).</w:t>
      </w:r>
    </w:p>
    <w:p>
      <w:r>
        <w:t>☐ I only want to have copy fees waived. I do not have any pleadings to file at this time.</w:t>
      </w:r>
    </w:p>
    <w:p>
      <w:r>
        <w:t>3. {{ "☒" if fee_legal_services else "☐" }} I have a lawyer through a civil legal services program or volunteer attorney program that gives legal services to people with low incomes.</w:t>
      </w:r>
    </w:p>
    <w:p>
      <w:r>
        <w:t>My lawyer’s name: {{ fee_lawyer_name if fee_legal_services else "" }}</w:t>
      </w:r>
    </w:p>
    <w:p>
      <w:r>
        <w:t>My lawyer works or volunteers for: {{ fee_lawyer_program if fee_legal_services else "" }}</w:t>
      </w:r>
    </w:p>
    <w:p>
      <w:r>
        <w:t>4. {{ "☒" if not fee_legal_services and fee_public_assistance == "none" else "☐" }} I do not receive public assistance.</w:t>
      </w:r>
    </w:p>
    <w:p>
      <w:r>
        <w:t>{{ "☒" if not fee_legal_services and fee_public_assistance != "none" else "☐" }} I receive public assistance.</w:t>
      </w:r>
    </w:p>
    <w:p>
      <w:r>
        <w:t>4a. {{ "☒" if not fee_legal_services and fee_public_assistance == "listed" else "☐" }} I receive public assistance under one or more of these programs:</w:t>
      </w:r>
    </w:p>
    <w:p>
      <w:r>
        <w:t>{{ fee_benefits.true_values() | join("; ") if not fee_legal_services and fee_public_assistance == "listed" else "" }}</w:t>
      </w:r>
    </w:p>
    <w:p>
      <w:r>
        <w:t>4b. {{ "☒" if not fee_legal_services and fee_public_assistance == "other" else "☐" }} I receive public assistance through a different program based on my income: {{ fee_other_program if not fee_legal_services and fee_public_assistance == "other" else "" }}</w:t>
      </w:r>
    </w:p>
    <w:p>
      <w:r>
        <w:t>I will include proof that I receive public assistance listed in 4a and 4b.</w:t>
      </w:r>
    </w:p>
    <w:p>
      <w:r>
        <w:t>5. My household size is {{ fee_household_size if fee_financial_details else "" }}.</w:t>
      </w:r>
    </w:p>
    <w:p>
      <w:r>
        <w:t>My household, other than myself, includes (name, age, relationship): {{ fee_household_members if fee_financial_details else "" }}</w:t>
      </w:r>
    </w:p>
    <w:p>
      <w:r>
        <w:t>6. Income sources: {{ fee_income_sources if fee_financial_details else "" }}</w:t>
      </w:r>
    </w:p>
    <w:p>
      <w:r>
        <w:t>My {{ "average" if fee_financial_details and fee_income_is_average else "total" }} monthly income (before taxes and deductions) is ${{ "%.2f" | format(fee_monthly_income) if fee_financial_details else "" }}.</w:t>
      </w:r>
    </w:p>
    <w:p>
      <w:r>
        <w:t>7. I am {{ "☒" if fee_financial_details and not_married else "☐" }} not married. {{ "☒" if fee_financial_details and not not_married else "☐" }} married.</w:t>
      </w:r>
    </w:p>
    <w:p>
      <w:r>
        <w:t>My spouse’s total monthly income (before taxes and deductions) is ${{ "%.2f" | format(fee_spouse_monthly_income) if fee_financial_details and not not_married and fee_spouse_income_known else "" }}.</w:t>
      </w:r>
    </w:p>
    <w:p>
      <w:r>
        <w:t>The source of that income is {{ fee_spouse_income_sources if fee_financial_details and not not_married and fee_spouse_income_known else "" }}.</w:t>
      </w:r>
    </w:p>
    <w:p>
      <w:r>
        <w:t>I do not know my spouse’s income because: {{ fee_spouse_income_unknown_reason if fee_financial_details and not not_married and not fee_spouse_income_known else "" }}</w:t>
      </w:r>
    </w:p>
    <w:p>
      <w:r>
        <w:t>8. Other family members or dependents who live with me and have income (name, monthly take-home income, source): {{ fee_other_household_income if fee_financial_details else "" }}</w:t>
      </w:r>
    </w:p>
    <w:p>
      <w:r>
        <w:t>9. My household’s total yearly income (before taxes and deductions) is ${{ "%.2f" | format(fee_yearly_income) if fee_financial_details else "" }}.</w:t>
      </w:r>
    </w:p>
    <w:p>
      <w:r>
        <w:t>{{ "☒" if fee_financial_details and fee_below_poverty_guideline else "☐" }} This is less than 125% of the Federal Poverty Line for my household size.</w:t>
      </w:r>
    </w:p>
    <w:p>
      <w:r>
        <w:t>{{ "☒" if fee_financial_details and not fee_below_poverty_guideline else "☐" }} This is more than or equal to 125% of the Federal Poverty Line for my household size.</w:t>
      </w:r>
    </w:p>
    <w:p>
      <w:r>
        <w:t>I have attached proof of my household income.</w:t>
      </w:r>
    </w:p>
    <w:p>
      <w:r>
        <w:t>10. Monthly expenses (rent or mortgage, utilities, food, car payments, car insurance, spousal support, child support, childcare, medical insurance, cell phone, and other explained expenses): {{ fee_expenses if fee_full_details else "" }}</w:t>
      </w:r>
    </w:p>
    <w:p>
      <w:r>
        <w:t>11. I am ${{ "%.2f" | format(fee_debt) if fee_full_details else "" }} in debt (excluding car loans, real estate loans, and mortgages).</w:t>
      </w:r>
    </w:p>
    <w:p>
      <w:r>
        <w:t>12. Available cash: ${{ "%.2f" | format(fee_cash) if fee_full_details else "" }}. Available checking, savings, and credit union accounts: ${{ "%.2f" | format(fee_accounts) if fee_full_details else "" }}.</w:t>
      </w:r>
    </w:p>
    <w:p>
      <w:r>
        <w:t>13. Property and equity values (vehicle year and make, home, other real estate, and personal property): {{ fee_assets if fee_full_details else "" }}</w:t>
      </w:r>
    </w:p>
    <w:p>
      <w:r>
        <w:t>14. Other reasons I cannot afford to pay court fees: {{ fee_other_reasons if fee_full_details else "" }}</w:t>
      </w:r>
    </w:p>
    <w:p>
      <w:r>
        <w:t>I declare under penalty of perjury that everything I have stated in this document is true and correct. Minn. Stat. § 358.116.</w:t>
      </w:r>
    </w:p>
    <w:p>
      <w:r>
        <w:t>Date: ____________________    Signature: ______________________________</w:t>
      </w:r>
    </w:p>
    <w:p>
      <w:r>
        <w:t>County and state where signed: ________________________________________</w:t>
      </w:r>
    </w:p>
    <w:p>
      <w:r>
        <w:t>Name: {{ users[0].name.full() }}</w:t>
      </w:r>
    </w:p>
    <w:p>
      <w:r>
        <w:t>Address: {{ users[0].address.address }}</w:t>
      </w:r>
    </w:p>
    <w:p>
      <w:r>
        <w:t>City, state, ZIP: {{ users[0].address.line_two() }}</w:t>
      </w:r>
    </w:p>
    <w:p>
      <w:r>
        <w:t>Phone: {{ users[0].phone_number }}    Email: {{ users[0].email }}</w:t>
      </w:r>
    </w:p>
    <w:p>
      <w:r>
        <w:t>File this confidential affidavit with your pleadings and proof of public assistance or financial need. A judicial officer will decide whether to grant a full or partial waiver.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Adapted from Minnesota Judicial Branch FEE102, Rev. 07/24 — financial details expand as needed.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 to request fee waiver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